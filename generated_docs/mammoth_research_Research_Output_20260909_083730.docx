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Research Output</w:t>
      </w:r>
    </w:p>
    <w:p>
      <w:pPr>
        <w:jc w:val="center"/>
      </w:pPr>
      <w:r>
        <w:rPr>
          <w:color w:val="666666"/>
          <w:sz w:val="20"/>
        </w:rPr>
        <w:t>MammothOS Research  ·  September 09, 2026</w:t>
      </w:r>
    </w:p>
    <w:p/>
    <w:p>
      <w:pPr>
        <w:pStyle w:val="Heading1"/>
      </w:pPr>
      <w:r>
        <w:t>Section 1</w:t>
      </w:r>
    </w:p>
    <w:p>
      <w:r>
        <w:t>The "BBQ shack test" is not a single threshold but a convergence of three distinct examinations, and any concept that bears the name must pass all of them simultaneously to deserve a place at the table. The first is the internal, operational examination: the discipline of food safety, training, and procedure that determines whether a kitchen can perform consistently under pressure. The second is the unforgiving public palate — the real-world trial where a limited-time menu either earns word-of-mouth or dies on social media. The third is the physical test of the shack itself: whether the space, its layout, and its equipment can support the craft of live-fire cooking in the first place. Too many operators treat barbecue as pure instinct, but the evidence from training materials, consumer reviews, and competitive cooking suggests that passing the test demands rigor, not just smoke.</w:t>
      </w:r>
    </w:p>
    <w:p>
      <w:r>
        <w:t>The most overlooked gate is the operational one, and it is where most would-be barbecue concepts quietly fail. Employee certification programs for "shack" style restaurants reveal just how much procedural precision sits behind what looks like casual fare. Practice tests built around the Shake Shack menu show that crew members must master a body of knowledge that goes far beyond flipping patties — portioning, timing, and menu protocol are all fair game for assessment [S1]. More telling is the training material for the hot side station, which spells out the non-negotiable stakes of food safety: separate trays for grill tools exist specifically to prevent cross-contamination between raw and cooked patties, and heat-resistant "Meat Mitts" must be used consistently and according to procedure every single time [S2]. These are not bureaucratic flourishes; they are the difference between a profitable shift and a health-code violation that ends the operation. A BBQ shack that treats these protocols as optional has already failed the test before its first customer takes a bite, because barbecue's long cook times and handling of raw proteins compound the risk.</w:t>
      </w:r>
    </w:p>
    <w:p>
      <w:r>
        <w:t>The second examination is the public one, and it is brutally binary. Consider the consumer who drove six hundred miles specifically to test a new Smoky BBQ limited-time menu, sampling the full line — BBQ Boneless Baby Back Rib Sandwich, Smoky Classic BBQ Chicken Sandwich, Smoky Classic BBQ Burger, Spicy Fries with Ranch, and Mac &amp; Cheese — and then rendered a verdict on whether the flavors lived up to the hype [S3]. That single review encapsulates the modern challenge: barbecue is a cuisine with deep regional loyalties and high expectations, so when a national chain attempts it, the audience arrives already skeptical and armed with a mental benchmark of what real 'cue should taste like. The menu must deliver not just novelty but authenticity, and the margin for error is razor thin. A sauce that skews too sweet, a smoke flavor that reads as artificial, or a rib that fails to fall cleanly off the bone becomes instant ammunition in the court of public opinion. The shack, in other words, is always on trial.</w:t>
      </w:r>
    </w:p>
    <w:p>
      <w:r>
        <w:t>Underneath both of those tests lies the physical infrastructure, which determines whether the craft is even possible. Design guidance for backyard BBQ shacks emphasizes that the point of the structure is to enjoy smoking, grilling, and eating without constantly shuttling between an outdoor fire and an indoor kitchen — and having a dedicated countertop in the shack itself is described as a game changer [S5]. That insight scales directly to commercial operations: a well-designed shack becomes the heart of outdoor gatherings, with layout, ventilation, and prep surfaces dictating workflow [S4]. A pitmaster cannot execute technique if the space works against them, and no amount of training or sauce innovation compensates for a station where the raw meat crosses the cooked product's path or where the counter is too far from the grill to manage the fire. The best-intentioned barbecue concept fails its physical test long before service begins, because great 'cue is as much choreography as chemistry.</w:t>
      </w:r>
    </w:p>
    <w:p>
      <w:r>
        <w:t>That choreography must also hold up against a competitive landscape that has raised the standard of what fast-casual grilling can be. Smashburger built a national chain on a single, precisely specified technique — cooking "smashed" burgers on</w:t>
      </w:r>
    </w:p>
    <w:p/>
    <w:p>
      <w:pPr>
        <w:pStyle w:val="Heading1"/>
      </w:pPr>
      <w:r>
        <w:t>Section 2</w:t>
      </w:r>
    </w:p>
    <w:p>
      <w:r>
        <w:t>The barbecue business, whether it unfolds behind a fast-casual counter or beneath a backyard pergola, is ultimately governed by a single question: who passes the test? In the quick-service restaurant world, that question operates on at least three distinct levels, and any brand hoping to launch a credible BBQ offering must treat them as one integrated system rather than separate hurdles. The first and least visible test is the operational certification that kitchen staff must earn before they are trusted to handle food at all. Shake Shack’s internal examination structure makes this explicit: a "Shack Menu Practice Test" and a "New Hot Side Test" drill employees on the precise protocols that keep a busy line safe and consistent [S1][S2]. These are not abstract trivia. The tests ask why separate trays exist for grill tools — the answer being the prevention of cross-contamination between raw and cooked patties — and why meat mitts must be used consistently, according to procedure, every single time [S2]. For a business decision-maker, the lesson is straightforward: BBQ menu items introduce new proteins, new sauces, and new cooking surfaces, and each addition multiplies the chances for contamination. A brand that cannot codify and certify its food-safety behaviors on the hot side has no business attempting a seasonal BBQ rollout, regardless of how good the recipe tastes.</w:t>
      </w:r>
    </w:p>
    <w:p>
      <w:r>
        <w:t>That second test — the market test — is the one consumers actually witness. When reviewers describe driving six hundred miles to try Shake Shack’s Smoky BBQ limited-time menu, they are performing a kind of public quality audit that no internal quiz can replicate [S3]. The stakes in that audit are higher than they appear. A limited-time offering such as the BBQ Boneless Baby Back Rib Sandwich or the Smoky Classic BBQ Burger is not merely a revenue experiment; it is a credibility wager against every genuine barbecue institution the customer has ever visited [S3]. The reviewer’s framing — that the menu brings "real BBQ flavors" but must be judged on whether it "lives up to the hype" — captures the precise</w:t>
      </w:r>
    </w:p>
    <w:p/>
    <w:p>
      <w:pPr>
        <w:pStyle w:val="Heading1"/>
      </w:pPr>
      <w:r>
        <w:t>Section 3</w:t>
      </w:r>
    </w:p>
    <w:p>
      <w:r>
        <w:t>The "BBQ shack test" is never a single exam but a gauntlet of three distinct trials — operational discipline, menu integrity, and physical infrastructure — and any barbecue operation that expects to survive contact with its customers must pass all three, because they are mutually reinforcing and individually unforgiving. The most instructive evidence comes not from backyard enthusiasts or novelty reviewers but from the corporate fast-casual world, where Shake Shack subjects its employees to standardized assessments that reveal what the industry truly believes separates a competent shack from a dangerous one. Questions drawn from the Shack Menu practice tests [S1] and the New Hot Side Test [S2] are revealing in their specificity: employees are asked why grill tools get separate trays, and the correct answer is the prevention of cross-contamination between raw and cooked patties; they are drilled on the consistent use of Meat Mitts according to exact procedure, with the underlying logic that hand-protection protocols exist not for comfort but for contamination control [S2]. That an entire test is built around such micro-habits tells an outsider something important about what "the shack test" actually measures — it is not whether a cook can flip a patty but whether they can internalize a system of prevention under pressure. Smashburger, founded the same year and built on a comparably fetishized technique of smashing beef onto a flattop at high heat [S7], made the same wager: that chain-level barbecue-adjacent food succeeds only when a proprietary procedure is taught, drilled, and verified with the same rigor as a franchise audit. Passing the test is thus fundamentally a demonstration of repeatability, and the employee who answers the cross-contamination question correctly is doing the same work as the inspector who verifies the tool tray in storage — establishing that the shack's safety does not depend on the mood of whoever is working the grill that shift.</w:t>
      </w:r>
    </w:p>
    <w:p>
      <w:r>
        <w:t>The second trial is the product test, and it is conducted by customers whose standards are often mercilessly high exactly because barbecue carries so much cultural baggage. When one reviewer drove six hundred miles to evaluate Shake Shack's limited-time Smoky BBQ menu, the language of the account was telling: everything was put "to the test," from the boneless baby back rib sandwich and the Smoky Classic BBQ Burger to the Spicy Fries with Ranch and Mac &amp; Cheese [S3]. That a fast-casual burger chain can inspire that kind of pilgrimage is itself a measure of how far brand equity has traveled, but the deeper point is the structure of the consumer's evaluation. A limited-time offer functions as a live pilot study with an unforgiving sample size of one meal, and the subtext of the reviewer's final question — does it live up to the hype? [S3] — reveals the real benchmark. BBQ flavor is not judged in a neutral register; it is judged against a lifetime of smoke-ring memories, family pit traditions, and regional loyalties. A chain introducing "real BBQ flavors" is therefore subjecting itself to a test where the scoring rubric is owned by the diner rather than the corporation. The product must clear an authenticity threshold that most industrial kitchens never approach, and it must do so within the operational envelope of a busy service, using the same grill tools and Meat Mitts that the hot-side exam was built to protect. In that sense, the third trial — the physical shack itself — is the stage on which the first two either succeed or collapse. As designers and builders of backyard structures repeatedly argue, a well-designed BBQ shack becomes the heart of outdoor gatherings [S4], but the heart metaphor obscures the more practical point: the structure is a workflow machine, not a shrine. Grilling, smoking, and eating may be the purpose, but serious builders insist that a countertop is a game changer precisely because meat preparation and resting belong inside the sheltered environment [S5]. A shack without a proper prep surface forces its operator to shuttle between fire and kitchen, losing both temperature control and presence with guests; a shack with it passes the quiet, structural test of whether the built environment respects the actual sequence of cooking.</w:t>
      </w:r>
    </w:p>
    <w:p>
      <w:r>
        <w:t>The final layer of the test</w:t>
      </w:r>
    </w:p>
    <w:p/>
    <w:p>
      <w:pPr>
        <w:pStyle w:val="Heading1"/>
      </w:pPr>
      <w:r>
        <w:t>Section 4</w:t>
      </w:r>
    </w:p>
    <w:p>
      <w:r>
        <w:t>The real test of any BBQ shack concept is not whether it can win over a crowd on opening weekend, but whether it can sustain standards across every plate that leaves the pass — and that discipline is forged long before the first customer walks in. For all the romance of backyard smokers and competition trophies, the operators who survive in this segment treat their training and certification systems with the same seriousness a pitmaster applies to temperature control. Evidence of this rigor shows up in the unlikeliest of places: the sprawling library of practice tests and study guides that circulate among crew members at barbecue-forward fast-casual chains, where menu knowledge is treated as a testable, certifiable skill rather than an afterthought [S1]. When a brand builds an entire assessment infrastructure around its menu — down to the specific function of every tool and the precise reasoning behind each protocol — it signals that operational consistency is the product, not just the meat.</w:t>
      </w:r>
    </w:p>
    <w:p>
      <w:r>
        <w:t>That is especially true when a barbecue-inspired menu is layered onto an established system, which is precisely what Shake Shack discovered when it introduced its limited-time Smoky BBQ lineup. Food safety and procedural compliance become more complex the moment a kitchen splits its attention between burgers and barbecue items, and the chain’s internal “New Hot Side Test” makes the stakes explicit. Crew members are quizzed on why separate trays exist for grill tools — the answer being the prevention of cross-contamination between raw and cooked patties — and why heat-resistant “Meat Mitts” must be worn consistently and according to procedure every single time [S2]. These are not trivial details; they are the operational scaffolding that allows a kitchen to run barbecue specials without losing the foundational burger discipline that built the brand. When a company like Shake Shack can push out a barbecue menu that includes boneless baby back rib sandwiches and smoky BBQ burgers, and customers will travel hundreds of miles specifically to test whether those flavors hold up against the core lineup, the kitchen’s ability to execute under that pressure is the difference between a successful limited-time offer and a costly operational stumble [S3].</w:t>
      </w:r>
    </w:p>
    <w:p>
      <w:r>
        <w:t>But the test of a BBQ shack does not end at the pass. The physical environment itself has to answer questions about workflow and usability that are every bit as demanding as a written exam. The most successful backyard BBQ shack builders understand that preparation space is a competitive advantage, not a luxury — having a dedicated countertop where meat can be prepped before heading to the smoker transforms a hobby into a repeatable process [S5]. That same principle scales up to commercial operations, where thoughtful design determines whether a kitchen can handle the high-volume rhythms of service or buckles under its own ambition. Good BBQ shack design functions as a form of embedded testing, forcing operators to think through whether prep areas, cooking stations, and serving lines can actually deliver the product at speed [S4].</w:t>
      </w:r>
    </w:p>
    <w:p>
      <w:r>
        <w:t>The competitive landscape sharpens this standard further. Nobody is tested only against their own past performance; they are measured against the entire segment. Smashburger built an entire identity around a single technique — smashing patties on a flattop at high heat — and its survival in the crowded fast-casual market proves that a focused, defensible method can hold its own against much larger players [S7]. Meanwhile, the competitive barbecue circuit, popularized by shows like BBQ Pitmasters, has normalized a culture where cooks are judged relentlessly across multiple rounds, and where the distance between glory and elimination is measured in texture and taste [S6]. That competitive ethos has migrated into the expectations of everyday customers: they approach a barbecue menu as judges, not just diners, and they will hold a brand to the same standard whether it is served from a competition tent or a counter service window. Whatever success a BBQ shack concept ultimately finds, it will be earned through the unglamorous work of translating a tested, certified, and repeatable process into every shift — and that proof begins on the training line, long before the smoke ever reaches the street.</w:t>
      </w:r>
    </w:p>
    <w:p/>
    <w:p>
      <w:pPr>
        <w:pStyle w:val="Heading1"/>
      </w:pPr>
      <w:r>
        <w:t>Section 5</w:t>
      </w:r>
    </w:p>
    <w:p>
      <w:r>
        <w:t>Testing a BBQ concept is never a single event; it is a layered process that measures a brand’s operational discipline, its product’s market appeal, and its physical environment all at once. For any operator building a barbecue-focused business, the word "test" carries weight across at least three distinct registers: the certification tests that kitchen staff must pass to ensure consistency, the limited-time product tests that measure consumer appetite in real time, and the competitive or structural trials that prove a concept can survive outside the honeymoon period. A decision-maker who treats the BBQ test as merely "does the food taste good" will miss the far more consequential questions about repeatability, safety, and throughput that determine whether a shack becomes a chain or a cautionary tale.</w:t>
      </w:r>
    </w:p>
    <w:p>
      <w:r>
        <w:t>The most visible layer of testing happens on the line, where institutions like Shake Shack embed knowledge checks into their training pipeline. Crew members preparing hot-side items are quizzed on protocols that have nothing to do with flavor and everything to do with trust: why separate trays exist for grill tools, or why meat-handling mitts must be used consistently shift after shift [S2]. These are not bureaucratic niceties; they are the operational safeguards that allow a barbecue concept to scale without poisoning its reputation. Cross-contamination between raw and cooked patties is the single fastest way to convert a beloved local shack into a public-health incident, and the practice tests that staff complete — available through platforms like Quizlet and used by chains to standardize onboarding — ensure that every hire, regardless of prior experience, can articulate the correct procedure under pressure [S1]. For a smaller BBQ operator, the lesson is direct: if you cannot write a test your cooks can pass, you do not yet have a repeatable product; you have a hobby that happens to serve food.</w:t>
      </w:r>
    </w:p>
    <w:p>
      <w:r>
        <w:t>Beyond the kitchen, the market runs its own test through limited-time offerings. When Shake Shack introduced its Smoky BBQ menu — boneless baby back rib sandwiches, smoked chicken, and a barbecue burger — the brand did not ask customers to commit to a permanent reimagining of its menu. Instead, it created a controlled experiment, letting demand reveal itself through the kind of enthusiasm that drives a customer to travel six hundred miles for a taste [S3]. That willingness to travel, to queue, and to post about the experience is the truest signal a fast-casual operator can capture, and it is precisely why limited-time menus have become the standard test bed for innovation in the category. The BBQ menu's specific vocabulary — smoky, spicy, saucy — also serves a strategic purpose: it lets a chain borrow the authenticity of regional barbecue traditions without having to invest in pits, smokers, or the slow cooking times that would crush unit economics.</w:t>
      </w:r>
    </w:p>
    <w:p>
      <w:r>
        <w:t>For serious pitmasters, however, the most demanding test occurs outside the restaurant entirely, in the competitive arena. Competition circuits like those documented in BBQ Pitmasters subject teams to judged formats where technique, timing, and consistency are scored against peers under the pressure of a ticking clock [S6]. The reality-television framing may exaggerate drama, but the underlying mechanic is genuine: a competition win is an external validation that no advertising budget can replicate. It signals to prospective investors and franchise partners that the pitmaster's craft is not a fluke of one good weekend but a repeatable performance under adversarial conditions. In this sense, competitive BBQ functions as a certification test for the entrepreneur as much as for the meat.</w:t>
      </w:r>
    </w:p>
    <w:p>
      <w:r>
        <w:t>The physical structure itself — the shack — completes the test, because barbecue is uniquely hostage to weather, smoke management, and workflow. Design guidance for backyard and commercial BBQ shacks emphasizes countertop space and the division of prep, cooking, and serving zones, precisely because the gap between grilling and eating is so short that inefficiency becomes visible immediately [S5]. The best backyard shacks are engineered to keep the cook engaged with guests while still managing fire and food, and those same spatial principles apply to commercial build-outs where order speed determines revenue [S4]. The success of fast-casual entrants like Smashburger, which built a national model on a high-heat, flattop cooking process standardized across more than 227 locations, demonstrates what happens when a concept solves both its culinary and its operational tests simultaneously [S7]. The shack that passes every layer — staff certification, market appetite, competitive credibility, and physical design — is no longer being tested; it is ready to be read by the market as a finished system, which raises the question of where a regional operator should look first when deciding which test to run second.</w:t>
      </w:r>
    </w:p>
    <w:p/>
    <w:p>
      <w:pPr>
        <w:pStyle w:val="Heading1"/>
      </w:pPr>
      <w:r>
        <w:t>Section 6</w:t>
      </w:r>
    </w:p>
    <w:p>
      <w:r>
        <w:t>In the fast-casual arena, the “BBQ shack test” is less about whether a barbecue menu tastes good on launch day and more about whether it can survive the three pressures that defeat most ambitious menu extensions: operational discipline, consumer authenticity scrutiny, and competitive distinctiveness. A smoky sauce and a grilled patty will carry a concept only so far; the real evaluation begins when a chain must replicate that flavor across dozens of kitchens, under time pressure, with a crew whose training and consistency determine whether the product the customer receives matches the product the marketing team promised. This is why the operational test comes first, and it is where many barbecue rollouts quietly fail.</w:t>
      </w:r>
    </w:p>
    <w:p>
      <w:r>
        <w:t>Fast-casual barbecue makes brutal demands on back-of-house systems because it blends two culinary logics that do not naturally coexist. Grilling is immediate and hot; smoking is slow and low. When a chain like Shake Shack introduces a barbecue platform onto an existing hot line, it multiplies the points where error — and cross-contamination — can occur. Training materials for the chain’s hot-side position make the stakes explicit, requiring crew members to master why separate trays exist for grill tools, namely to prevent cross-contamination between raw and cooked patties, and to understand why equipment like Meat Mitts must be used consistently according to procedure every time [S2]. These are not trivial details; they are the operational grammar of a brand that has built its reputation on a limited, perfected menu. The institutional memory of that discipline lives in the certification exams and practice tests the company uses to bring new hires up to standard [S1]. For a barbecue extension to pass its internal test, it must be teachable, drillable, and defensible — a flavor platform that can be standardized without corrupting the safety and quality protocols that already exist. If a new BBQ line demands so much separate tooling, storage, and training that it erodes the speed of the core burger line, the economics fail regardless of how the food scores in a taste panel.</w:t>
      </w:r>
    </w:p>
    <w:p>
      <w:r>
        <w:t>The second test happens in the public square, where consumer expectations for barbecue have been raised by a culture saturated in competitive barbecue. Reality competitions that follow pitmasters across sanctioned events have elevated the craft, training viewers to recognize smoke rings, bark texture, and the difference between sauce-forward shortcuts and genuine low-and-slow technique [S6]. That education has made the modern fast-casual diner a far more demanding critic than the average burger customer. The field-test response to Shake Shack’s Smoky BBQ menu captures this dynamic perfectly: one enthusiast drove six hundred miles to sample the limited-time lineup — a BBQ boneless baby back rib sandwich, a smoky classic BBQ chicken sandwich, a BBQ burger, spicy fries with ranch, and mac and cheese — anointing the trip with the language of pilgrimage [S3]. The distance traveled signals hype, but the evaluation that follows is pitmaster-precise: real BBQ flavor is welcome, but does it live up to the standard that the word “BBQ” now invokes [S3]? This is the authenticity test, and it is unforgiving. A barbecue menu cannot merely gesture at smoke; it must convince consumers who can discern the difference between a grilled chicken breast brushed with bottled sauce and something that has actually been smoked, charred, or treated with respect. And because the barbecue audience now includes those who have built their own backyard shacks — structures designed not as decoration but as dedicated workstations with counters for meat preparation and grilling surfaces engineered for long cooks [S4][S5] — the consumer’s reference point is no longer the roadside joint but the serious home setup. The commercial product must stand comparison to a standard that is both romantic and technically exacting.</w:t>
      </w:r>
    </w:p>
    <w:p>
      <w:r>
        <w:t>The third test is competitive, and here the lessons of adjacent fast-casual chains are instructive. Smashburger built its national position on a single, differentiated technique — smashing beef onto a flattop at high heat to maximize caramelization — and then replicated that technique across hundreds of corporate and franchise locations [S7]. The model demonstrates that a fast-casual chain can win by owning one distinctive method, but it also reveals the hazard for barbecue imitators: a technique as slow and variable as smoking resists the replication playbook that made smashed burgers</w:t>
      </w:r>
    </w:p>
    <w:p/>
    <w:p>
      <w:pPr>
        <w:pStyle w:val="Heading1"/>
      </w:pPr>
      <w:r>
        <w:t>Conclusion</w:t>
      </w:r>
    </w:p>
    <w:p>
      <w:r>
        <w:t>The "BBQ shack test" emerges from this research as something far more demanding than its folksy name suggests. Across every register of analysis — from the certification binder in the back office to the first bite of pulled pork handed across a counter — the test resolves into the same three intersecting judgments: operational discipline, menu integrity, and an environment capable of sustaining both. What makes this convergence genuinely difficult is not any single component but their simultaneity. A kitchen</w:t>
      </w:r>
    </w:p>
    <w:p/>
    <w:p>
      <w:pPr>
        <w:pStyle w:val="Heading1"/>
      </w:pPr>
      <w:r>
        <w:t>Sources &amp; References</w:t>
      </w:r>
    </w:p>
    <w:p>
      <w:pPr>
        <w:pStyle w:val="ListNumber"/>
      </w:pPr>
      <w:r>
        <w:t>[S1] Shack Menu Practice Test - Quizlet -- DuckDuckGo</w:t>
      </w:r>
    </w:p>
    <w:p>
      <w:pPr>
        <w:pStyle w:val="ListNumber"/>
      </w:pPr>
      <w:r>
        <w:t>[S2] Shake Shack - New Hot Side Test | Questions and correct ... - Stuvia -- DuckDuckGo</w:t>
      </w:r>
    </w:p>
    <w:p>
      <w:pPr>
        <w:pStyle w:val="ListNumber"/>
      </w:pPr>
      <w:r>
        <w:t>[S3] I drove 600 miles to try @shakeshack&amp;#x27;s new Smoky BBQ ... - Facebook -- DuckDuckGo</w:t>
      </w:r>
    </w:p>
    <w:p>
      <w:pPr>
        <w:pStyle w:val="ListNumber"/>
      </w:pPr>
      <w:r>
        <w:t>[S4] 47+ BBQ Shack, Shed, and Pergola Ideas for All-Year Grilling -- DuckDuckGo</w:t>
      </w:r>
    </w:p>
    <w:p>
      <w:pPr>
        <w:pStyle w:val="ListNumber"/>
      </w:pPr>
      <w:r>
        <w:t>[S5] 10 Amazing Backyard BBQ Shacks - The Grilling Dad -- DuckDuckGo</w:t>
      </w:r>
    </w:p>
    <w:p>
      <w:pPr>
        <w:pStyle w:val="ListNumber"/>
      </w:pPr>
      <w:r>
        <w:t>[S6] BBQ Pitmasters -- https://en.wikipedia.org/wiki/BBQ%20Pitmasters</w:t>
      </w:r>
    </w:p>
    <w:p>
      <w:pPr>
        <w:pStyle w:val="ListNumber"/>
      </w:pPr>
      <w:r>
        <w:t>[S7] Smashburger (restaurant chain) -- https://en.wikipedia.org/wiki/Smashburger%20%28restaurant%20chain%29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